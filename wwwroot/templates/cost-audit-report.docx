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工程造价审核报告</w:t>
      </w:r>
    </w:p>
    <w:p>
      <w:r>
        <w:t>工程名称：{{工程名称}}        报告日期：{{报告日期}}</w:t>
      </w:r>
    </w:p>
    <w:p>
      <w:r>
        <w:t>送审合计：{{送审合计}} 元，审定合计：{{审定合计}} 元，审减合计：{{审减合计}} 元，共 {{项目数}} 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序号</w:t>
            </w:r>
          </w:p>
        </w:tc>
        <w:tc>
          <w:tcPr>
            <w:tcW w:type="dxa" w:w="720"/>
          </w:tcPr>
          <w:p>
            <w:r>
              <w:t>项目名称</w:t>
            </w:r>
          </w:p>
        </w:tc>
        <w:tc>
          <w:tcPr>
            <w:tcW w:type="dxa" w:w="720"/>
          </w:tcPr>
          <w:p>
            <w:r>
              <w:t>计量单位</w:t>
            </w:r>
          </w:p>
        </w:tc>
        <w:tc>
          <w:tcPr>
            <w:tcW w:type="dxa" w:w="720"/>
          </w:tcPr>
          <w:p>
            <w:r>
              <w:t>送审工程量</w:t>
            </w:r>
          </w:p>
        </w:tc>
        <w:tc>
          <w:tcPr>
            <w:tcW w:type="dxa" w:w="720"/>
          </w:tcPr>
          <w:p>
            <w:r>
              <w:t>送审单价(元)</w:t>
            </w:r>
          </w:p>
        </w:tc>
        <w:tc>
          <w:tcPr>
            <w:tcW w:type="dxa" w:w="720"/>
          </w:tcPr>
          <w:p>
            <w:r>
              <w:t>送审金额(元)</w:t>
            </w:r>
          </w:p>
        </w:tc>
        <w:tc>
          <w:tcPr>
            <w:tcW w:type="dxa" w:w="720"/>
          </w:tcPr>
          <w:p>
            <w:r>
              <w:t>审定工程量</w:t>
            </w:r>
          </w:p>
        </w:tc>
        <w:tc>
          <w:tcPr>
            <w:tcW w:type="dxa" w:w="720"/>
          </w:tcPr>
          <w:p>
            <w:r>
              <w:t>审定单价(元)</w:t>
            </w:r>
          </w:p>
        </w:tc>
        <w:tc>
          <w:tcPr>
            <w:tcW w:type="dxa" w:w="720"/>
          </w:tcPr>
          <w:p>
            <w:r>
              <w:t>审定金额(元)</w:t>
            </w:r>
          </w:p>
        </w:tc>
        <w:tc>
          <w:tcPr>
            <w:tcW w:type="dxa" w:w="720"/>
          </w:tcPr>
          <w:p>
            <w:r>
              <w:t>差额(元)</w:t>
            </w:r>
          </w:p>
        </w:tc>
        <w:tc>
          <w:tcPr>
            <w:tcW w:type="dxa" w:w="720"/>
          </w:tcPr>
          <w:p>
            <w:r>
              <w:t>审核原因</w:t>
            </w:r>
          </w:p>
        </w:tc>
      </w:tr>
      <w:tr>
        <w:tc>
          <w:tcPr>
            <w:tcW w:type="dxa" w:w="720"/>
          </w:tcPr>
          <w:p>
            <w:r>
              <w:t>{{明细}}</w:t>
            </w:r>
          </w:p>
        </w:tc>
        <w:tc>
          <w:tcPr>
            <w:tcW w:type="dxa" w:w="720"/>
          </w:tcPr>
          <w:p>
            <w:r>
              <w:t>{{序号}}</w:t>
            </w:r>
          </w:p>
        </w:tc>
        <w:tc>
          <w:tcPr>
            <w:tcW w:type="dxa" w:w="720"/>
          </w:tcPr>
          <w:p>
            <w:r>
              <w:t>{{项目名称}}</w:t>
            </w:r>
          </w:p>
        </w:tc>
        <w:tc>
          <w:tcPr>
            <w:tcW w:type="dxa" w:w="720"/>
          </w:tcPr>
          <w:p>
            <w:r>
              <w:t>{{计量单位}}</w:t>
            </w:r>
          </w:p>
        </w:tc>
        <w:tc>
          <w:tcPr>
            <w:tcW w:type="dxa" w:w="720"/>
          </w:tcPr>
          <w:p>
            <w:r>
              <w:t>{{送审工程量}}</w:t>
            </w:r>
          </w:p>
        </w:tc>
        <w:tc>
          <w:tcPr>
            <w:tcW w:type="dxa" w:w="720"/>
          </w:tcPr>
          <w:p>
            <w:r>
              <w:t>{{送审单价}}</w:t>
            </w:r>
          </w:p>
        </w:tc>
        <w:tc>
          <w:tcPr>
            <w:tcW w:type="dxa" w:w="720"/>
          </w:tcPr>
          <w:p>
            <w:r>
              <w:t>{{送审金额}}</w:t>
            </w:r>
          </w:p>
        </w:tc>
        <w:tc>
          <w:tcPr>
            <w:tcW w:type="dxa" w:w="720"/>
          </w:tcPr>
          <w:p>
            <w:r>
              <w:t>{{审定工程量}}</w:t>
            </w:r>
          </w:p>
        </w:tc>
        <w:tc>
          <w:tcPr>
            <w:tcW w:type="dxa" w:w="720"/>
          </w:tcPr>
          <w:p>
            <w:r>
              <w:t>{{审定单价}}</w:t>
            </w:r>
          </w:p>
        </w:tc>
        <w:tc>
          <w:tcPr>
            <w:tcW w:type="dxa" w:w="720"/>
          </w:tcPr>
          <w:p>
            <w:r>
              <w:t>{{审定金额}}</w:t>
            </w:r>
          </w:p>
        </w:tc>
        <w:tc>
          <w:tcPr>
            <w:tcW w:type="dxa" w:w="720"/>
          </w:tcPr>
          <w:p>
            <w:r>
              <w:t>{{差额}}</w:t>
            </w:r>
          </w:p>
        </w:tc>
        <w:tc>
          <w:tcPr>
            <w:tcW w:type="dxa" w:w="720"/>
          </w:tcPr>
          <w:p>
            <w:r>
              <w:t>{{审核原因}}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